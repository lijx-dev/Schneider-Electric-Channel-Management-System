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Microsoft YaHei"/>
          <w:b/>
          <w:color w:val="0B2545"/>
          <w:sz w:val="44"/>
        </w:rPr>
        <w:t>分销系统后端与 Agent 面试 FAQ 200 问</w:t>
      </w:r>
    </w:p>
    <w:p>
      <w:pPr>
        <w:spacing w:after="280"/>
      </w:pPr>
      <w:r>
        <w:rPr>
          <w:color w:val="5A5A5A"/>
          <w:sz w:val="20"/>
        </w:rPr>
        <w:t>范围：后端架构、数据库、业务一致性、排行榜、兑换、奖励、Agent、部署与压测。不包含前端页面和 Web 管理页。</w:t>
      </w:r>
    </w:p>
    <w:p>
      <w:pPr>
        <w:pStyle w:val="Heading1"/>
      </w:pPr>
      <w:r>
        <w:t>项目总览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700"/>
        <w:gridCol w:w="3300"/>
        <w:gridCol w:w="5360"/>
      </w:tblGrid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序号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问题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回答要点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这个项目一句话怎么介绍？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这是一个面向分销商的学习培训和智能问答系统，后端负责微信登录、白名单认证、题库、每周答题、学习记录、排行榜、能量兑换、月度奖励、抽奖以及 HiAgent 智能问答。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这个项目的后端核心价值是什么？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核心价值是把身份、判分、积分、兑换、奖励和 AI 调用这些可信规则集中在后端，避免前端篡改，同时用数据库约束和事务保证关键业务一致性。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你在项目中主要关注哪些后端能力？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主要关注认证授权、数据库建模、答题提交流程、排行榜聚合、兑换幂等、奖励结算、Agent 代理调用、流式输出、部署迁移和压测验证。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为什么说它不是简单 CRUD？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因为核心难点不是增删改查，而是防重复提交、防并发丢分、排行榜公平排序、兑换订单幂等、月榜结算可追溯、AI 外部依赖限流和降级。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这个系统的主要业务闭环是什么？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用户通过微信和手机号白名单登录，完成每周答题获得能量，查看排行榜和学习记录，用能量兑换商品，同时可以通过 Agent 查询知识，月末再根据榜单和抽奖发奖励。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6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为什么前端和 Web 管理页不是你面试讲解重点？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因为面试重点是后端设计能力。前端只是交互入口，真正体现工程能力的是后端如何认证、判分、落库、聚合、幂等、部署和处理 AI 外部调用。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当前后端整体是什么架构？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当前是模块化单体架构。一个 FastAPI 服务内部按接口、业务服务、数据模型和基础设施拆分，部署上保持单服务，便于保证事务和数据一致性。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为什么没有一开始拆微服务？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用户、答题、积分、兑换、排行榜之间关系很紧，过早微服务会引入分布式事务、网络调用和部署复杂度。当前规模用模块化单体更稳。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后续如果拆服务，优先拆哪块？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优先考虑拆 AI Agent 代理，因为 AI 调用耗时长、成本高、外部依赖强，和普通答题业务的资源特征不同，适合独立限流和隔离。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这个项目最能体现后端能力的点是什么？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最能体现的是答题提交流程和排行榜：提交时要做身份校验、题目范围校验、重复提交防护、后端判分、事务写记录、原子更新统计；榜单要做聚合、排序、并列名次和公司过滤。</w:t>
            </w:r>
          </w:p>
        </w:tc>
      </w:tr>
    </w:tbl>
    <w:p/>
    <w:p>
      <w:pPr>
        <w:pStyle w:val="Heading1"/>
      </w:pPr>
      <w:r>
        <w:t>技术选型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700"/>
        <w:gridCol w:w="3300"/>
        <w:gridCol w:w="5360"/>
      </w:tblGrid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序号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问题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回答要点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为什么选择 FastAPI？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项目有大量 I/O 场景，包括数据库、微信接口、HiAgent、对象存储和流式输出。FastAPI 的异步支持、参数校验和接口文档能力比较适合小程序 API 后端。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为什么不用 Django？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Django 更适合完整后台和传统管理系统。这个项目主要是 API 服务，并且有异步外部调用和 SSE/WebSocket 流式输出，FastAPI 更轻量也更自然。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为什么不用 Flask？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Flask 可以做，但很多参数校验、类型约束、异步处理和接口文档需要额外补。FastAPI 对接口型后端更省工程成本。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为什么数据库选 MySQL？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业务数据结构化程度高，用户、题目、答题记录、兑换、奖励之间关系明确，并且需要事务、唯一约束、聚合统计和生产持久化，MySQL 更合适。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本地为什么还支持 SQLite？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SQLite 方便本地开发和快速调试，不需要额外数据库服务。但它只适合开发，生产必须使用 MySQL。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16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为什么使用 SQLAlchemy async？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后端整体是异步 I/O 模型，数据库访问使用异步 ORM 能和 FastAPI 的异步请求处理匹配，减少阻塞等待。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为什么使用 Alembic？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生产数据库结构需要版本化管理，Alembic 可以让表结构变更可追踪、可复现、可在发布前显式执行，避免应用启动自动改库。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18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为什么用 JWT？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小程序和后端是前后端分离调用，JWT 可以让后端快速识别当前用户，避免每次请求都重新走微信登录。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19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为什么头像用对象存储？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生产容器本地磁盘不可靠，多实例也不共享。对象存储适合图片长期保存、访问和扩容，数据库只保存引用。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 AI 通过后端代理？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API Key 不能暴露给小程序，后端还要做认证、限流、会话维护、协议转换、日志、错误降级和反馈提交。</w:t>
            </w:r>
          </w:p>
        </w:tc>
      </w:tr>
    </w:tbl>
    <w:p/>
    <w:p>
      <w:pPr>
        <w:pStyle w:val="Heading1"/>
      </w:pPr>
      <w:r>
        <w:t>后端分层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700"/>
        <w:gridCol w:w="3300"/>
        <w:gridCol w:w="5360"/>
      </w:tblGrid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序号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问题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回答要点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接口层主要做什么？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接口层负责接收请求、解析 token、校验当前用户、校验参数、做限流、调用业务逻辑，并返回统一结构。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业务层主要做什么？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业务层承载具体规则，例如排行榜排序、能量计算、Agent 会话、对象存储、月榜结算和抽奖。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模型层主要做什么？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模型层表达数据库表结构，比如用户、题目、答题记录、周题轮次、兑换记录、能量流水、月榜快照、抽奖记录。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基础设施层主要做什么？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基础设施层负责配置、数据库连接池、JWT、日志、CORS、对象存储配置、启动校验和关闭清理。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为什么要做用户一致性校验？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请求体里的 user_id 不能被信任，必须和 token 解析出的当前用户一致，否则用户可以伪造别人的 ID 代答题或查数据。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26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为什么不把业务规则放在小程序端？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小程序端不可信，用户可以篡改请求。得分、兑换、排名和身份规则必须在后端校验。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当前项目是否有 repository 层？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没有严格单独拆 repository，大量查询在接口或服务逻辑中完成。当前规模可接受，后续复杂度上升后可以把高复杂查询抽成 repository。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28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模块化单体的优点是什么？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事务边界清晰、部署简单、调用开销低，适合当前这种业务关系紧密但规模还没到必须拆服务的系统。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29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模块化单体的缺点是什么？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所有模块共享一个进程和资源池，AI 慢请求或热点接口可能影响整体，需要后续通过限流、隔离或拆分解决。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如何判断未来是否需要拆分服务？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当某个模块的资源特征、扩展节奏或故障影响明显不同，比如 AI 调用，就可以优先拆出去。</w:t>
            </w:r>
          </w:p>
        </w:tc>
      </w:tr>
    </w:tbl>
    <w:p/>
    <w:p>
      <w:pPr>
        <w:pStyle w:val="Heading1"/>
      </w:pPr>
      <w:r>
        <w:t>认证与用户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700"/>
        <w:gridCol w:w="3300"/>
        <w:gridCol w:w="5360"/>
      </w:tblGrid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序号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问题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回答要点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登录为什么要分 openid 和手机号？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openid 只能证明微信身份，手机号白名单才证明用户是授权分销商。两者结合才能既识别用户又控制准入。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普通微信登录流程是什么？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小程序提交微信 code，后端换 openid，用 openid 查用户。找到已绑定用户就签 JWT，找不到则提示未注册并引导手机号登录。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手机号登录流程是什么？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小程序提交登录 code 和手机号 code，后端换 openid 和手机号，再用手机号查白名单用户，匹配成功后绑定 openid 并签发 JWT。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为什么不允许 openid 自动注册？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系统只面向授权分销商，不是公开应用。自动注册会让非授权用户进入系统。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手机号不存在时怎么处理？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返回未授权用户提示，说明该手机号不在分销商授权名单内，需要联系管理员添加。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36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openid 和手机号冲突怎么处理？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如果 openid 已绑定另一个用户，代码优先使用已绑定 openid 的用户，避免唯一约束直接崩溃，并记录冲突日志。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JWT 里放什么？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主要放用户 ID 和过期时间，避免把公司、权限等可能变化的信息塞进 token。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38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为什么验证 token 后还要查用户表？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token 只能证明曾经签发过，用户可能被删除或状态变化。再查数据库能确认用户仍然有效。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39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资料认证怎么实现？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用户提交真实姓名、省份、公司后，后端和白名单中已有资料比对，完全一致才标记 profile_verified。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为什么资料认证不能让用户自由填写？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公司、省份会影响排行榜、公司榜和奖励统计，不能让用户随意修改，否则数据会失真。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省份为什么要归一化？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避免“江苏”和“江苏省”这种写法差异导致资料匹配失败或统计分组混乱。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密码登录有什么作用？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它提供另一种登录方式，通常用于特定用户或测试场景。当前密码比较较简单，若面向更多用户应升级为哈希存储。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登录接口为什么限流？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登录会调用微信外部接口，频繁请求会带来外部依赖压力，也可能被恶意刷。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如何防止横向越权？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所有带 user_id 的业务请求都要和 token 解析出的当前用户比较，不一致就拒绝。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用户头像 URL 如何处理？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后端会统一规范化头像引用，再根据本地路径、COS key 或完整 URL 构造可访问地址。</w:t>
            </w:r>
          </w:p>
        </w:tc>
      </w:tr>
    </w:tbl>
    <w:p/>
    <w:p>
      <w:pPr>
        <w:pStyle w:val="Heading1"/>
      </w:pPr>
      <w:r>
        <w:t>数据库设计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700"/>
        <w:gridCol w:w="3300"/>
        <w:gridCol w:w="5360"/>
      </w:tblGrid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序号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问题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回答要点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46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用户表为什么保存 total_score？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total_score 是高频读取的累计能量字段，排行榜展示、个人信息和兑换余额都需要。每次从答题记录全量聚合成本较高。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答题记录为什么是事实来源？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它记录谁在什么场景答了哪道题、答案是什么、是否正确、得分和耗时，学习记录、排行榜和统计都依赖它。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48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为什么答题记录要保存 source？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同一道题可能来自周题或题库练习，不同来源计分和防重复规则不同，所以需要区分。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49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为什么答题记录要保存 quiz_date？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周题是周期性业务，同一题不同周期可以再次出现，所以防重复必须包含周期。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答题记录唯一约束是什么思路？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用用户、题目、来源、周期组成唯一键，保证同一用户同一周期同一题不能重复提交。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周题轮次表的作用是什么？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它保存每个周期固定的一套题目 ID，保证所有用户同一周期答同一套题，并能恢复和追踪。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为什么周题周期字段要唯一？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防止高并发首次访问时生成多套题，数据库唯一约束是最终兜底。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题目表为什么统一支持多题型？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不同题型有大量共性字段，如题干、答案、解析、分类、难度。统一表便于导入、查询和统计。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题目为什么有 is_active？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题目可能修正或下线，直接删除会影响历史答题记录。启用状态能让新答题不再抽到，同时保留历史。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兑换记录为什么有 client_record_id？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它是前端提交兑换的幂等键。网络重试时同一记录不会重复创建订单。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56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批量兑换为什么有 batch_id？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购物车一次提交多个商品，需要用批次 ID 表达同一次订单语义，并检查重复请求是否一致。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能量流水表的作用是什么？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记录月榜奖励、抽奖奖励等能量增加来源，方便审计、通知和对账。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58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月榜快照表为什么存在？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已结算月份的排名和奖励不能随之后数据变化而变化，快照用于固定历史结果。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59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抽奖批次表为什么存在？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记录每个月是否已抽奖、参与月份、候选人数、中奖人数和抽奖时间，保证抽奖过程可追踪。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60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中奖记录为什么关联能量流水？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中奖既是抽奖结果，也是能量奖励来源。关联流水能让通知、奖励和审计一致。</w:t>
            </w:r>
          </w:p>
        </w:tc>
      </w:tr>
    </w:tbl>
    <w:p/>
    <w:p>
      <w:pPr>
        <w:pStyle w:val="Heading1"/>
      </w:pPr>
      <w:r>
        <w:t>题库与答题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700"/>
        <w:gridCol w:w="3300"/>
        <w:gridCol w:w="5360"/>
      </w:tblGrid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序号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问题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回答要点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61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题库浏览如何实现分类统计？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不传分类时，后端按题目分类分组计数，只统计启用题目，并返回各分类数量和总数。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62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题库列表如何隐藏答案？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题库列表返回题目时会根据场景隐藏答案，避免用户还没练习就看到答案。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63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随机练习如何抽题？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后端按题型和启用状态筛选题目，再用数据库随机排序函数取指定数量。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64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为什么要兼容 MySQL 和 SQLite 随机函数？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本地开发可能用 SQLite，生产用 MySQL，两者随机函数不同，代码需要按数据库类型选择。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65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判断题如何判分？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后端把 A、对、正确、TRUE、是归一成 TRUE，把 B、错、错误、FALSE、否归一成 FALSE，再比较。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66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选择题如何判分？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后端把提交答案去空格并转大写，再和标准答案比较。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67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题库练习为什么不加 total_score？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题库练习是学习训练入口，如果无限刷题也加分，会破坏每周答题和奖励体系的公平性。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68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题库练习会写答题记录吗？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会写答题记录，也更新总答题数和正确数，但 score 为 0。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69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每周答题刷新规则是什么？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按北京时间每周一 9 点刷新，当前周期 key 是这个周一对应的日期。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70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每周答题为什么排除问答题？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问答题不适合当前自动判分逻辑，所以周题只抽可自动判分的题型。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71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周题如何保证所有人同一套？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后端按周期生成轮次并保存题目 ID，后续所有用户读取同一个周期轮次。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72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首次访问并发生成周题怎么办？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周期字段唯一，只有一个请求插入成功，其他请求捕获冲突后重新读取已生成轮次。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73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周题轮次会检查题目是否有效吗？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会检查题目 ID 是否解析、是否重复、数量是否合理、题目是否启用、是否非问答题，异常时会重建。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74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获取周题为什么还返回进度？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为了支持用户刷新页面后恢复答题状态，后端会根据答题记录返回已答数量、是否完成和已答题结果。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75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周题提交校验顺序是什么？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校验 token 用户、请求 user_id、一致性、当前周期、题目是否属于周题、是否重复提交，再查询题目判分并写记录。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76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周题防重复有哪些层？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应用层先查重，数据库唯一约束兜底。并发场景下数据库约束才是最终保证。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77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周题答对多少分？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当前周题答对得 1 分，答错得 0 分。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78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用户统计如何更新？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提交成功后用数据库原子累加更新 total_score、total_count、correct_count 和 last_study_at。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79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为什么不用先读后写更新分数？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先读后写在并发下可能丢失更新。数据库原子累加可以保证多个请求都正确累计。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答题记录和用户统计是否同一事务？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是同一请求事务。任一步失败都会回滚，避免记录和统计不一致。</w:t>
            </w:r>
          </w:p>
        </w:tc>
      </w:tr>
    </w:tbl>
    <w:p/>
    <w:p>
      <w:pPr>
        <w:pStyle w:val="Heading1"/>
      </w:pPr>
      <w:r>
        <w:t>学习记录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700"/>
        <w:gridCol w:w="3300"/>
        <w:gridCol w:w="5360"/>
      </w:tblGrid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序号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问题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回答要点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学习记录的数据来源是什么？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主要来自当前用户的答题记录，再关联题目表获取题干和题型。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学习记录计算哪些指标？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总答题数、总正确数、正确率、总分、周题答题数、题库练习数、练习耗时、活跃天数、今日答题数和最近记录。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最近 7 天活跃如何计算？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后端遍历用户答题记录，把最近 7 天按日期聚合成每天答题数量。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学习记录性能边界是什么？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当前会取用户答题记录后在应用层统计，数据量大时应改为分页、数据库聚合或预计算。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为什么学习记录不完全依赖用户统计字段？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用户统计字段只保存累计值，学习记录需要最近明细、活跃天数和分来源统计，所以需要答题记录。</w:t>
            </w:r>
          </w:p>
        </w:tc>
      </w:tr>
    </w:tbl>
    <w:p/>
    <w:p>
      <w:pPr>
        <w:pStyle w:val="Heading1"/>
      </w:pPr>
      <w:r>
        <w:t>排行榜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700"/>
        <w:gridCol w:w="3300"/>
        <w:gridCol w:w="5360"/>
      </w:tblGrid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序号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问题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回答要点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86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当前普通排行榜按 total_score 排吗？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不是。当前普通排行榜基于周题答题记录聚合，total_score 只是返回展示字段，不是排序依据。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scope=total 是什么意思？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scope=total 表示全体范围，不过滤公司；它仍然按周题表现排序，不是总分榜。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88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scope=company 如何实现？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后端读取当前登录用户的公司字段，再只统计同公司用户。公司名不是由前端随便传入。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89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公司为空时公司榜怎么处理？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如果当前用户公司为空，公司榜直接返回空数据，避免错误聚合。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排行榜数据从哪里来？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从答题记录表筛选周题来源，按用户分组统计正确数、总耗时、总答题数，再关联用户表。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排行榜排序规则是什么？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正确题数降序、总耗时升序、展示姓名排序、用户 ID 稳定排序。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为什么要用耗时排序？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正确数相同时，耗时更短代表答题表现更好，适合作为第二排序维度。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为什么要用用户 ID 兜底排序？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确保所有排序字段相同的情况下结果仍稳定，避免刷新榜单顺序跳动。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中文姓名排序怎么处理？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代码用中文编码顺序做近似拼音排序，比简单 Unicode 排序更适合中文名字。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并列排名怎么实现？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排序后遍历，排名 key 是正确数和耗时。key 相同沿用上一个排名，key 变化才用当前序号作为新名次。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96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并列后名次会跳号吗？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会。例如两个第 2 名后，下一个是第 4 名，这是 competition ranking。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为什么排除内部公司用户？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内部员工或测试账号进入榜单会影响分销商排名公平性，所以按公司关键字过滤。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98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个人排名如何实现？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复用周题聚合结果，构建用户 ID 到 rank 的映射，再取当前用户排名。rank 不单独存表。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99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内部排除用户个人排名怎么显示？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排名显示为横杠，但仍单独统计他的周题正确数、耗时、总题数用于个人展示。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排行榜返回哪些展示字段？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 ID、展示名、真实姓名、公司、省份、头像、total_score、累计正确数、累计答题数、周题正确数、周题耗时、周题答题数和排名。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排行榜性能瓶颈在哪里？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瓶颈在答题记录实时聚合和排序。数据量大后要加索引、缓存或做周期快照。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为什么没有直接存 rank？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rank 是动态结果，依赖周期、公司过滤和排序规则。直接存实时 rank 会增加维护复杂度。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后续如何优化排行榜？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给答题记录的 source、quiz_date、user_id 加索引，限制 top N，引入缓存，月榜和周期榜用快照固化。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如果面试官问总榜在哪里怎么办？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要如实说明当前接口名有 total scope，但实现上是全体范围的周题表现榜，不是 total_score 总分榜。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这个实现有什么可改进点？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命名上 total 容易误解，后续可以拆成 weekly、company_weekly、total_score 等更明确的榜单接口。</w:t>
            </w:r>
          </w:p>
        </w:tc>
      </w:tr>
    </w:tbl>
    <w:p/>
    <w:p>
      <w:pPr>
        <w:pStyle w:val="Heading1"/>
      </w:pPr>
      <w:r>
        <w:t>月榜与奖励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700"/>
        <w:gridCol w:w="3300"/>
        <w:gridCol w:w="5360"/>
      </w:tblGrid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序号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问题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回答要点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106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月榜请求先查什么？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先查月榜快照表。如果有快照，说明已结算，直接返回快照；没有快照则实时聚合答题记录。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月榜为什么要有 active 和 settled 状态？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active 表示当前月份实时变化，settled 表示历史月份已结算固定，不再受后续数据影响。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108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月榜实时聚合数据来源是什么？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来源是周题答题记录，筛选 quiz_date 属于目标月份的记录，按用户分组。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109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月榜排序规则是什么？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月度正确数降序、月度耗时升序、姓名、用户 ID。正确数和耗时相同则并列。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110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月榜奖励规则是什么？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1-3 名 30 能量，4-10 名 20，11-20 名 10，21-50 名 5，其他 0。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111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正确数为 0 会发奖励吗？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不会。即使排名在范围内，只要月度正确数为 0，奖励金额也是 0。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112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月榜结算做了什么？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实时聚合当月榜单，写月榜快照，给有奖励的用户增加 total_score，并写能量流水。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113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月榜快照保存哪些信息？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月份、用户、排名、昵称、真实姓名、公司、省份、头像、月度正确数、总题数、耗时、奖励金额和结算时间。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114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为什么快照里保存用户姓名公司头像？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因为用户资料后续可能变化，快照要保留结算当时的展示状态，保证历史结果稳定。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115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月榜如何防重复结算？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结算前先查快照，快照表月份加用户唯一，能量流水用户加类型加月份唯一。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116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月榜奖励为什么写能量流水？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为了审计和通知，能清楚说明用户 total_score 的增加来自哪个月榜奖励。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117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月榜 my_rank 怎么返回？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接口返回 top N 榜单，同时在完整 rows 里寻找当前用户自己的排名，内部排除用户返回特殊标记。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118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抽奖候选人是谁？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上个月参与过周题答题的用户，且排除内部公司用户。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119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抽奖为什么用上个月参与人？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抽奖是对上个月学习参与行为的激励，当前抽奖月份和参与月份是错开的。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120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抽奖随机性如何保证可复现？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使用月份作为随机种子。同一月份和候选人集合下结果可复现，便于排查。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121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抽奖奖项如何设置？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一等奖 10 人 30 能量，二等奖 10 人 20，三等奖 10 人 10，候选人不足则截断。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122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抽奖写哪些数据？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写抽奖批次、中奖记录、用户 total_score 增量和能量流水。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123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抽奖如何防重复？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抽奖批次按月份唯一，中奖记录按月份和用户唯一，已抽过的月份直接返回 already_drawn。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124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奖励通知从哪里来？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不是独立通知表，而是基于能量流水、月榜快照和中奖记录组合出来。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125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标记奖励已读如何实现？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对能量流水或中奖记录写 notice_read_at。如果前端不传 ID，后端会先找到当前最新未读通知再标记。</w:t>
            </w:r>
          </w:p>
        </w:tc>
      </w:tr>
    </w:tbl>
    <w:p/>
    <w:p>
      <w:pPr>
        <w:pStyle w:val="Heading1"/>
      </w:pPr>
      <w:r>
        <w:t>能量兑换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700"/>
        <w:gridCol w:w="3300"/>
        <w:gridCol w:w="5360"/>
      </w:tblGrid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序号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问题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回答要点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126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能量商品如何返回？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只返回启用商品，按排序和能量成本排序，并按能量区间分组，同时返回精选商品。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127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可用能量怎么算？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用用户 total_score 减去有效兑换订单的总消耗。有效状态包括待处理、已通过、已发货，取消不占用。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128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为什么不直接扣 total_score？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total_score 表示历史获得能量。兑换是消费订单，用订单状态计算可用能量更可追踪，取消订单也更简单。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129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单商品兑换流程是什么？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校验用户、商品存在且启用，计算可用能量，能量足够才创建待处理兑换记录。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130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单商品兑换如何幂等？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用用户 ID 加客户端记录 ID 查重。已存在则返回旧记录并标记 created 为 false。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131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批量兑换如何合并商品？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后端把相同 product_id 的数量累加，避免同一商品在购物车多行导致重复记录。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132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批量兑换如何校验商品？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一次性查询所有商品，任何商品不存在返回 404，任何商品下架返回错误。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133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批量兑换如何处理重复请求？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查询同一 batch_id 已有记录，对已存在商品检查单价和数量是否一致，一致视为幂等，不一致返回冲突。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134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 batch conflict 很重要？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同一个批次 ID 下如果商品数量或价格变了，就不是同一次重试，不能静默当幂等处理。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135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批量兑换如何生成记录 ID？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 batch_id 和 product_id 生成稳定的客户端记录 ID，保证重复请求可识别。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136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兑换同步接口作用是什么？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允许前端把本地兑换记录批量同步到后端，后端按用户和客户端记录 ID 去重创建。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137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兑换记录为什么保存收货信息？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兑换是订单业务，需要保留收货人、电话、地区、地址和备注，方便后续审核和发货。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138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兑换状态有哪些核心含义？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待处理、已通过、已发货都占用能量，已取消不占用能量。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139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能量摘要返回什么？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返回总能量、已兑换占用、可用能量、兑换记录数、待处理数等，让前端同步展示余额。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140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兑换模块最核心的设计点是什么？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把兑换当订单处理，不直接扣分；用状态计算占用；用客户端记录 ID 和批次 ID 做幂等。</w:t>
            </w:r>
          </w:p>
        </w:tc>
      </w:tr>
    </w:tbl>
    <w:p/>
    <w:p>
      <w:pPr>
        <w:pStyle w:val="Heading1"/>
      </w:pPr>
      <w:r>
        <w:t>Agent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700"/>
        <w:gridCol w:w="3300"/>
        <w:gridCol w:w="5360"/>
      </w:tblGrid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序号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问题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回答要点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141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Agent 为什么不能前端直连？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API Key 不能暴露，且需要后端统一做认证、限流、会话维护、错误降级、日志和反馈。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142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当前对接的是什么 AI 平台？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当前后端对接企业 HiAgent 平台，通过后端代理创建会话、发送问题、处理流式输出和提交反馈。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143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HiAgent 调用为什么分两步？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第一步创建会话拿会话 ID，第二步带会话 ID 发送问题，这样才能支持多轮上下文。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144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会话 ID 当前保存在哪里？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当前保存在后端进程内的用户 ID 到会话 ID 映射中。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145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进程内会话缓存有什么问题？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服务重启会丢失，多实例不共享。用户请求打到不同实例时上下文会断。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146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多实例下会话如何优化？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把用户到会话 ID 的映射迁移到 Redis，并设置过期时间。需要长期审计时再落数据库。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147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阻塞问答流程是什么？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校验 API Key，确保会话，发送 blocking 请求，等待完整回答，提取回答和消息 ID，异常时返回统一错误。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148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流式问答流程是什么？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请求 Agent streaming 模式，逐行解析 SSE，提取 meta 和文本增量，转发给前端，结束时发送完成标记。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149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为什么要兼容累计全文？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有些上游事件每次返回完整答案而不是增量。后端要和上一次内容比较，只转发新增部分。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150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为什么要兼容增量文本？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有些上游事件本来就是新增片段，这种情况直接转发即可。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151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SSE 接口为什么先发 keepalive？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首字可能较慢，先发 keepalive 可以让客户端和中间网关知道连接仍活着。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152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SSE 等待期间如何保活？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如果几秒内没有新内容，后端继续发送 keepalive，避免连接超时断开。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153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WebSocket 接口第一条消息包含什么？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包含 token 和用户问题。后端先校验 token，再校验问题内容，然后调用同一套 Agent 流式逻辑。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154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WebSocket 返回哪些消息类型？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返回 chunk、meta、ping、done、error 等类型。chunk 是文本片段，meta 用于消息 ID，ping 是心跳。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155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SSE 和 WebSocket 区别怎么讲？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SSE 更适合服务端单向推送文本流，WebSocket 更适合双向通信。项目同时支持两种。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156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Agent message_id 有什么用？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用于用户对某条 AI 回答提交点赞或点踩反馈，后端要把 message_id 传给 HiAgent 反馈接口。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157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AI 反馈流程是什么？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前端传 message_id 和 like/dislike，后端映射成 HiAgent 需要的值，带用户 ID 和反馈信息提交给 Agent。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158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Agent 错误为什么要归一化？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上游错误可能包含工作流、工具、授权和内部请求信息。直接暴露给用户既不友好也不安全。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159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Agent 未配置 API Key 怎么办？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后端返回 AI 功能配置中的提示，而不是让请求直接失败。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160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Agent 调用如何限流？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普通问答、SSE、WebSocket 和反馈都按用户维度限流，避免少数用户占用过多 AI 资源。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161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Agent 超时怎么处理？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捕获超时并返回统一的网络错误提示，同时记录日志用于排查。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162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Agent 为什么要隐藏工作流失败细节？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工作流失败、工具未授权等属于内部实现，用户不需要知道，暴露还可能带来安全风险。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163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Agent 流式输出的核心难点是什么？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核心是解析上游 SSE、区分增量和累计全文、保持连接心跳、处理 meta 信息和结束事件。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164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AI 慢请求会不会影响普通业务？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当前同服务运行，有影响风险，所以已做限流和超时。后续可以拆 AI 代理服务或独立资源池。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165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Agent 模块后续最重要优化是什么？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会话状态迁 Redis、分布式限流、熔断降级、独立部署 AI 代理服务和完善监控。</w:t>
            </w:r>
          </w:p>
        </w:tc>
      </w:tr>
    </w:tbl>
    <w:p/>
    <w:p>
      <w:pPr>
        <w:pStyle w:val="Heading1"/>
      </w:pPr>
      <w:r>
        <w:t>限流与安全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700"/>
        <w:gridCol w:w="3300"/>
        <w:gridCol w:w="5360"/>
      </w:tblGrid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序号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问题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回答要点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166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当前限流如何实现？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使用内存滑动窗口。按 scope 和 key 组成桶，桶里保存请求时间戳，窗口内超过阈值就返回 429。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167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限流 key 有哪些？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登录一般按 IP，AI 问答和反馈一般按用户 ID。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168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为什么登录按 IP 限流？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登录前可能还没有用户身份，按 IP 可以防止同一来源频繁刷微信接口。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169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 AI 按用户限流？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调用成本高且耗时长，按用户限制可以防止单个用户滥用资源。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170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当前内存限流有什么边界？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只适合单实例。多实例下每个实例各自计数，整体限流会失效。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171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多实例限流怎么做？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迁移到 Redis，用相同的 scope 和 key 做分布式计数，并设置过期时间。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172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日志如何保护敏感信息？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结构化日志会对 token、openid、手机号、密码、收货地址、AI 问答内容和反馈内容做脱敏。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173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 AI 问答内容也要脱敏？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用户问题和回答可能包含业务或个人敏感信息，生产日志不应明文记录。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174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CORS 配置的作用是什么？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限制允许访问后端的来源，避免后端 API 被任意网页调用。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175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SECRET_KEY 为什么生产必须替换？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JWT 安全依赖签名密钥。如果使用默认密钥，token 可能被伪造。</w:t>
            </w:r>
          </w:p>
        </w:tc>
      </w:tr>
    </w:tbl>
    <w:p/>
    <w:p>
      <w:pPr>
        <w:pStyle w:val="Heading1"/>
      </w:pPr>
      <w:r>
        <w:t>部署与运维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700"/>
        <w:gridCol w:w="3300"/>
        <w:gridCol w:w="5360"/>
      </w:tblGrid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序号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问题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回答要点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176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应用启动时做哪些检查？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校验生产必需配置、数据库连接、Alembic 版本，并按配置启动月度奖励调度器。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177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为什么生产不自动 create_all？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生产改表必须显式、可控、可回滚。自动建表或改表会让上线风险变大。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178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Docker 镜像包含什么？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包含后端代码、依赖、Alembic 配置和迁移脚本，保证迁移和应用来自同一版本。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179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发布顺序是什么？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构建镜像，备份数据库，检查当前迁移版本，执行迁移到最新，再启动应用并做健康检查。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180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为什么迁移不放应用启动命令？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避免每个应用实例启动时都尝试改库。迁移应作为发布前的一次性步骤执行。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181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健康检查接口有什么作用？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用于确认服务已启动并能响应，部署后可以快速判断应用是否可用。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182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月度奖励调度器有什么多实例风险？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如果多个实例都启动调度器，可能重复执行结算或抽奖。需要独立任务或分布式锁。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183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生产为什么强制对象存储？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容器本地文件不可靠，多实例不共享。对象存储更适合头像和静态资源。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184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数据库连接池怎么考虑？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连接池要结合实例数、worker 数和 MySQL 最大连接数配置。太小会排队，太大会压垮数据库。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185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如果迁移失败怎么办？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停止发布，检查错误和备份，数据库版本没确认前不启动新应用，避免代码和库结构不一致。</w:t>
            </w:r>
          </w:p>
        </w:tc>
      </w:tr>
    </w:tbl>
    <w:p/>
    <w:p>
      <w:pPr>
        <w:pStyle w:val="Heading1"/>
      </w:pPr>
      <w:r>
        <w:t>压测与性能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700"/>
        <w:gridCol w:w="3300"/>
        <w:gridCol w:w="5360"/>
      </w:tblGrid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序号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问题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回答要点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186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为什么压测不压微信登录？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微信登录依赖外部接口，压它会混入微信限流和网络波动，不能准确判断自己后端和数据库能力。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187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压测用户怎么准备？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先在数据库准备一批测试用户，再生成和目标环境 SECRET_KEY 匹配的 JWT token 池。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188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压测模拟哪些接口？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主要模拟获取周题、提交周题、学习记录、总榜和公司榜。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189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压测比例为什么混合？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真实用户不会只打一个接口，混合压测更接近线上流量形态。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190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压测看哪些指标？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平均响应时间、P95、P99、错误率、429 比例、数据库连接池、慢查询和资源占用。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191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如果排行榜慢怎么优化？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加索引、限制返回数量、缓存榜单、将周期榜结算成快照或预计算。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192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如果学习记录慢怎么优化？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分页查询、按时间范围筛选、数据库聚合最近统计，必要时做预计算。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193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如果提交接口慢怎么排查？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看数据库连接池、唯一约束冲突、锁等待、事务耗时和题目查询是否有索引。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194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如果 AI 接口慢怎么办？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用户体验上用流式和心跳，系统稳定性上用超时、限流、降级和后续熔断隔离。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195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如果 429 比例高说明什么？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说明限流触发较多，需要判断是压测模型过猛、阈值过低，还是确实存在滥用请求。</w:t>
            </w:r>
          </w:p>
        </w:tc>
      </w:tr>
    </w:tbl>
    <w:p/>
    <w:p>
      <w:pPr>
        <w:pStyle w:val="Heading1"/>
      </w:pPr>
      <w:r>
        <w:t>一致性与扩展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700"/>
        <w:gridCol w:w="3300"/>
        <w:gridCol w:w="5360"/>
      </w:tblGrid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序号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问题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回答要点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196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项目如何保证周题只生成一套？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周期 key 唯一，并发插入冲突后失败请求重新查询已生成轮次。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197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项目如何保证同一题不重复计分？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应用层查重加数据库唯一约束，唯一键包含用户、题目、来源和周期。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198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项目如何保证分数不丢失？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使用数据库原子累加，不在应用层先读出分数再写回。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199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项目如何保证兑换不重复？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单商品用用户加客户端记录 ID 幂等，批量用批次 ID 和商品检查冲突。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200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项目如何保证月榜不重复结算？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结算前查快照，快照按月份和用户唯一，流水按用户、类型、月份唯一。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6E"/>
        <w:sz w:val="17"/>
      </w:rPr>
      <w:t>后端与 Agent 面试 FAQ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