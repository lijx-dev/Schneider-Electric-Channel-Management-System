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Microsoft YaHei"/>
          <w:b/>
          <w:color w:val="0B2545"/>
          <w:sz w:val="44"/>
        </w:rPr>
        <w:t>基于简历的后端与 Agent 面试 FAQ 200 问</w:t>
      </w:r>
    </w:p>
    <w:p>
      <w:pPr>
        <w:spacing w:after="240"/>
      </w:pPr>
      <w:r>
        <w:rPr>
          <w:color w:val="5A5A5A"/>
          <w:sz w:val="20"/>
        </w:rPr>
        <w:t>范围：FastAPI 异步 API、鉴权、答题、排行榜、错题本、积分商城、MySQL、客服智能体、RAG、Memory、部署与压测。</w:t>
      </w:r>
    </w:p>
    <w:p>
      <w:pPr>
        <w:spacing w:before="0" w:after="200" w:line="278" w:lineRule="auto"/>
      </w:pPr>
      <w:r>
        <w:rPr>
          <w:rFonts w:ascii="Calibri" w:hAnsi="Calibri" w:eastAsia="Microsoft YaHei"/>
          <w:b w:val="0"/>
          <w:color w:val="555555"/>
          <w:sz w:val="20"/>
        </w:rPr>
        <w:t>使用方式：每条 FAQ 都按真实面试场景组织，包含主问题、回答要点和追问提示。回答避免具体字段名和函数名，但贴合当前项目后端与 Agent 侧实现逻辑。</w:t>
      </w:r>
    </w:p>
    <w:p>
      <w:pPr>
        <w:pStyle w:val="Heading1"/>
      </w:pPr>
      <w:r>
        <w:t>项目总览与简历深挖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1. 你简历里写基于 FastAPI 构建高性能 RESTful API，你这个项目整体怎么讲？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答：我会把它定义成一个面向分销商的学习培训和智能答疑系统。后端用 FastAPI 承接小程序请求，核心模块包括用户认证、周期答题、题库练习、排行榜、学习记录、积分商城、奖励结算和 Agent 问答。我的重点不是把接口写出来，而是把用户身份、答题判分、积分变化、兑换记录和 AI 外部调用都收敛到后端，保证业务可信和数据可追溯。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追问提示：如果追问“高性能体现在哪”，可以补充：项目主要是数据库和外部服务 I/O，FastAPI 的异步模型适合处理这种等待型请求，同时接口层配合连接池、限流和流式返回，减少阻塞。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2. 面试官问你负责哪些核心模块，怎么回答？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答：我会按后端职责回答：我主要负责用户登录鉴权、答题周期生成、答题提交判分、排行榜聚合、学习记录统计、积分商城兑换、奖励通知和 Agent 接入。数据库上我参与了用户、题目、答题记录、答题轮次、兑换订单、奖励流水等表的设计，重点保证重复提交、重复兑换、重复奖励这些场景不会造成数据错误。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追问提示：不要只说“写接口”，要强调你负责的是业务规则落地和一致性设计。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3. 这个项目最难的后端点是什么？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最难的是答题和积分链路。用户提交答案后，后端必须确认用户身份可信、题目属于当前答题周期、答案由后端判定、同一题不能重复提交、分数更新不能在并发下丢失。这个链路涉及认证、周期规则、题库数据、答题记录、用户统计和数据库约束，是项目里最能体现后端能力的部分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追问提示：追问时可以展开：应用层查重是友好提示，数据库唯一约束才是并发兜底。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4. 简历里写每日答题，但代码里是固定周期答题，面试被问到怎么解释？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我会说明：简历里的“每日答题”是从用户入口和产品使用角度描述的日常答题模块；实际后端实现里，正式计分答题按业务周期刷新，目前是固定周期题目集合。这样的设计是为了保证同一周期用户答同一套题，排行榜更公平，也便于记录和复盘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追问提示：不要硬说每天刷新。真实项目里要诚实解释业务口径和实现口径。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5. 这个项目为什么适合写在简历上？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答：因为它覆盖了后端面试常见的核心能力：异步 API、鉴权、关系型数据库设计、事务和唯一约束、聚合查询、排行榜排序、订单幂等、对象存储、AI Agent 代理、流式输出、部署迁移和压测。它不是单点 demo，而是一个有完整业务闭环的项目。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追问提示：如果面试官问“是否真实上线”，可以从部署流程、生产 MySQL、对象存储和健康检查角度回答。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6. 你怎么证明这个项目不是套壳 AI 项目？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答：可以说 Agent 只是其中一个模块，后端主体仍然是学习培训业务系统。系统有用户身份、题库、答题轮次、答题记录、排行榜、兑换、奖励和通知等完整业务状态。AI 是通过后端代理接入，用来增强答疑能力，而不是替代后端业务逻辑。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追问提示：重点区分：业务规则在后端，AI 负责知识问答。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7. 如果面试官让你画架构，你会怎么画？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答：我会画五层：小程序客户端、FastAPI 后端、MySQL 数据库、对象存储、外部微信和 Agent 平台。客户端只负责交互；后端负责认证和业务规则；MySQL 存核心业务状态；对象存储存头像等文件；微信和 Agent 都通过后端封装调用。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追问提示：追问时强调可信边界：前端不判分、不改积分、不直连 AI。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8. 为什么说业务规则必须在后端？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答：因为前端请求是可以被篡改的。如果让前端传是否正确、传得分、传兑换后余额，用户就可能刷分或伪造兑换。后端必须重新校验用户、题目范围、答案和可用能量，最终以数据库写入结果为准。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追问提示：这类回答很适合体现安全意识。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9. 你项目里 RESTful API 是怎么理解的？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答：我更关注接口语义清晰和资源边界清楚。比如登录、题库、答题提交、排行榜、兑换记录、奖励通知和 Agent 问答分别作为不同业务资源或动作暴露。虽然有些接口是业务动作型，不是纯 REST 教科书风格，但整体保持统一认证、统一响应和清晰职责。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追问提示：如果追问“是否完全 RESTful”，可以承认业务动作接口会带 RPC 风格，但接口语义是清晰的。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10. 你怎么把这个项目讲得不像背八股？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答：我会围绕真实业务场景讲：用户重复点击答题怎么办、第一批用户同时进入答题页怎么办、公司榜怎么防止用户看别的公司、兑换请求超时重试怎么办、AI 首字慢怎么办。用这些具体问题引出唯一约束、幂等、原子更新、后端代理和流式心跳。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追问提示：面试里越具体越可信。</w:t>
      </w:r>
    </w:p>
    <w:p>
      <w:pPr>
        <w:pStyle w:val="Heading1"/>
      </w:pPr>
      <w:r>
        <w:t>FastAPI 异步 API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11. 为什么你选 FastAPI，而不是传统同步框架？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答：这个项目有大量 I/O 等待，包括数据库查询、微信接口、Agent 调用、对象存储和流式输出。FastAPI 的异步模型能更自然地处理这些等待，不会让一个慢外部调用长期占住线程。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追问提示：如果追问工程价值，可以说：异步不是为了炫技，而是为了匹配数据库和外部服务等待较多的业务模型。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12. FastAPI 的异步在你的项目里体现在哪些场景？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答：主要体现在数据库访问、微信登录和手机号接口、Agent 阻塞与流式调用、WebSocket/SSE 推送等场景。这些都不是 CPU 计算，而是网络或数据库等待。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追问提示：如果追问工程价值，可以说：异步不是为了炫技，而是为了匹配数据库和外部服务等待较多的业务模型。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13. 异步是不是一定更快？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答：不一定。异步更适合 I/O 密集场景。如果是 CPU 密集计算，异步并不能直接提升性能。这个项目适合异步，是因为大多数慢点来自数据库和外部接口等待。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追问提示：如果追问工程价值，可以说：异步不是为了炫技，而是为了匹配数据库和外部服务等待较多的业务模型。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14. RESTful API 的统一返回你怎么做？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答：业务接口基本返回统一结构，成功时带业务数据，失败时通过状态码或业务码表达错误。这样小程序端处理更统一，排查也更方便。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追问提示：如果追问工程价值，可以说：异步不是为了炫技，而是为了匹配数据库和外部服务等待较多的业务模型。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15. 你的接口如何处理参数校验？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答：后端通过请求模型和字段约束做基础校验，例如必填、长度、数量、格式等。业务层再做更深的规则校验，例如商品是否启用、题目是否属于当前周期、用户是否匹配白名单。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追问提示：如果追问工程价值，可以说：异步不是为了炫技，而是为了匹配数据库和外部服务等待较多的业务模型。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16. 为什么接口层还要做限流？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答：登录和 AI 都有外部依赖和成本，不能无限调用。限流可以保护微信接口、Agent 平台和后端连接资源。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追问提示：如果追问工程价值，可以说：异步不是为了炫技，而是为了匹配数据库和外部服务等待较多的业务模型。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17. 接口层如何获取当前用户？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答：请求带 token，后端校验 token 后拿到用户身份，再查数据库确认用户仍存在，然后把当前用户传给业务逻辑。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追问提示：如果追问工程价值，可以说：异步不是为了炫技，而是为了匹配数据库和外部服务等待较多的业务模型。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18. 为什么接口不能直接相信前端传来的用户标识？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答：前端参数可以被篡改。如果只按前端传的用户标识操作，就可能出现越权答题、越权查询或越权兑换。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追问提示：如果追问工程价值，可以说：异步不是为了炫技，而是为了匹配数据库和外部服务等待较多的业务模型。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19. WebSocket 和普通 HTTP 接口在项目里分别做什么？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答：普通 HTTP 用于登录、题库、答题、排行榜和兑换；WebSocket 用于 Agent 流式问答，支持持续推送片段和心跳。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追问提示：如果追问工程价值，可以说：异步不是为了炫技，而是为了匹配数据库和外部服务等待较多的业务模型。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20. SSE 在项目里解决什么问题？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答：SSE 解决 AI 回答生成慢的问题。后端可以边收到 Agent 输出边推给前端，让用户更快看到首字。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追问提示：如果追问工程价值，可以说：异步不是为了炫技，而是为了匹配数据库和外部服务等待较多的业务模型。</w:t>
      </w:r>
    </w:p>
    <w:p>
      <w:pPr>
        <w:pStyle w:val="Heading1"/>
      </w:pPr>
      <w:r>
        <w:t>鉴权与用户体系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21. 微信登录和手机号白名单为什么要结合？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答：微信 openid 只能识别微信账号，手机号白名单才能确认用户是不是授权分销商。两者结合既解决身份识别，也解决业务准入。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追问提示：追问时强调：前端身份不可信，后端以 token 和数据库为准。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22. 如果手机号不在白名单里怎么办？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答：后端拒绝登录，返回未授权提示。这样非分销商即使用微信登录，也不能进入系统。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追问提示：追问时强调：前端身份不可信，后端以 token 和数据库为准。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23. 为什么不能第一次微信登录就自动创建用户？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答：自动创建会绕过授权名单，导致非目标用户进入系统。这个项目的用户是预授权分销商，不是开放注册。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追问提示：追问时强调：前端身份不可信，后端以 token 和数据库为准。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24. token 过期后怎么办？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答：前端需要重新登录获取新 token。后端不会因为旧 token 继续放行，避免长期有效 token 带来风险。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追问提示：追问时强调：前端身份不可信，后端以 token 和数据库为准。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25. 用户资料为什么要和白名单比对？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答：真实姓名、公司、省份会影响榜单和奖励，必须和后台导入的授权资料一致，不能让用户随便改。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追问提示：追问时强调：前端身份不可信，后端以 token 和数据库为准。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26. 头像上传为什么也走后端？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答：后端可以统一校验文件、上传对象存储、规范化引用地址，并避免前端传入不可信或临时地址。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追问提示：追问时强调：前端身份不可信，后端以 token 和数据库为准。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27. 如何处理用户换微信？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答：真实场景可能出现 openid 和手机号绑定冲突。后端需要记录冲突并使用已有绑定关系，避免直接写入导致唯一约束错误。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追问提示：追问时强调：前端身份不可信，后端以 token 和数据库为准。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28. 如何防止用户查看别人数据？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答：后端所有涉及用户范围的请求都以 token 解析出的当前用户为准；如果请求体带了用户标识，会校验两者一致。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追问提示：追问时强调：前端身份不可信，后端以 token 和数据库为准。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29. 为什么 JWT 里不放公司和权限？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答：这些信息可能变化。token 里只放最小必要身份，业务判断需要时再查数据库，避免旧 token 携带过期信息。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追问提示：追问时强调：前端身份不可信，后端以 token 和数据库为准。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30. 认证失败时怎么设计返回？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答：认证失败用未登录或凭证无效提示，业务未授权用业务码提示，比如不在白名单。这样前端能区分重新登录和联系管理员。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追问提示：追问时强调：前端身份不可信，后端以 token 和数据库为准。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31. 密码登录为什么需要谨慎？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答：当前项目里密码登录可用于特定场景，但如果面向更多用户，应升级密码哈希、失败次数限制和账号状态控制。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追问提示：追问时强调：前端身份不可信，后端以 token 和数据库为准。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32. 为什么要记录登录异常日志？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答：登录涉及微信、手机号和白名单，失败原因对排查很重要，但日志要脱敏手机号和 openid。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追问提示：追问时强调：前端身份不可信，后端以 token 和数据库为准。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33. 用户总分和资料为什么放在用户表？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答：用户基础资料和累计统计是高频读取数据，放在用户表能减少聚合成本，适合首页、个人中心和排行榜展示。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追问提示：追问时强调：前端身份不可信，后端以 token 和数据库为准。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34. 资料认证失败会不会修改用户资料？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答：不会。只有提交资料和白名单匹配成功，后端才更新展示资料并标记已认证。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追问提示：追问时强调：前端身份不可信，后端以 token 和数据库为准。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35. 手机号白名单如何体现企业项目特点？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答：它把系统从开放 C 端应用变成企业内部或分销商授权应用，体现了企业 SaaS 的准入控制需求。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追问提示：追问时强调：前端身份不可信，后端以 token 和数据库为准。</w:t>
      </w:r>
    </w:p>
    <w:p>
      <w:pPr>
        <w:pStyle w:val="Heading1"/>
      </w:pPr>
      <w:r>
        <w:t>MySQL 数据库与多表关联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36. 你怎么规划用户、题库、答题轮次和记录的关系？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答：用户和答题记录是一对多，题目和答题记录也是一对多，答题轮次保存某个周期的题目集合，答题记录再标记属于哪个周期和来源。这样能表达谁在什么周期答了哪道题。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追问提示：追问时尽量用“事实来源、派生数据、唯一约束、事务”这几个词回答。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37. 为什么需要答题轮次表？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答：如果每次请求都随机抽题，用户刷新会换题，不同用户也不公平。轮次表把某个周期的题目集合固定下来。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追问提示：追问时尽量用“事实来源、派生数据、唯一约束、事务”这几个词回答。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38. 答题记录表为什么不能只存最后结果？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答：学习记录、排行榜、错题回顾和统计都需要明细。如果只存最后分数，无法追踪用户答了什么、错在哪里、耗时多少。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追问提示：追问时尽量用“事实来源、派生数据、唯一约束、事务”这几个词回答。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39. 错题本在你项目里怎么理解？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答：从当前实现看，错题能力可以由答题记录中错误记录派生，不一定非要维护独立错题表。这样避免题目修改或重复练习时两份数据不一致。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追问提示：追问时尽量用“事实来源、派生数据、唯一约束、事务”这几个词回答。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40. 如果要独立错题本表，你会怎么设计？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答：我会用用户和题目作为核心唯一关系，保存最近错误答案、错误次数、最后出错时间和复习状态。答题记录仍作为事实来源，错题本作为派生视图。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追问提示：追问时尽量用“事实来源、派生数据、唯一约束、事务”这几个词回答。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41. 为什么要设计唯一约束？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答：因为应用层判断在并发下有时间差。唯一约束能在数据库写入时兜底，保证重复答题、重复兑换、重复奖励不会落多条。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追问提示：追问时尽量用“事实来源、派生数据、唯一约束、事务”这几个词回答。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42. 为什么要保存答题耗时？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答：耗时是排行榜同分时的重要排序依据，也能反映用户答题熟练度。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追问提示：追问时尽量用“事实来源、派生数据、唯一约束、事务”这几个词回答。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43. 为什么要保存答题来源？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答：正式周期答题和题库练习有不同计分规则。来源能让统计、排行榜和防重复逻辑区分场景。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追问提示：追问时尽量用“事实来源、派生数据、唯一约束、事务”这几个词回答。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44. 为什么要保存周期信息？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答：同一道题不同周期可能再次出现。如果防重复不带周期，就会误拦截下一个周期的正常答题。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追问提示：追问时尽量用“事实来源、派生数据、唯一约束、事务”这几个词回答。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45. 为什么用户表里有累计统计？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答：首页和榜单高频读取累计分数、正确数、答题数，直接从记录全量聚合会慢。累计字段提升读取效率。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追问提示：追问时尽量用“事实来源、派生数据、唯一约束、事务”这几个词回答。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46. 累计统计和明细记录不一致怎么办？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答：答题提交时应在同一事务内写记录和更新统计。若历史异常，仍可用答题记录作为事实来源重新核算。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追问提示：追问时尽量用“事实来源、派生数据、唯一约束、事务”这几个词回答。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47. 积分商城为什么用订单表思维？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答：兑换不是简单扣余额，而是有商品、数量、收货信息、状态和审核流转。订单表能保留完整历史。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追问提示：追问时尽量用“事实来源、派生数据、唯一约束、事务”这几个词回答。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48. 奖励流水为什么重要？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答：用户能量增加必须可追踪，月榜奖励和抽奖奖励都需要有来源说明，方便通知、审计和对账。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追问提示：追问时尽量用“事实来源、派生数据、唯一约束、事务”这几个词回答。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49. 月榜快照为什么保存用户资料副本？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答：用户姓名、头像、公司可能后续变化。快照保存结算当时状态，保证历史榜单不漂移。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追问提示：追问时尽量用“事实来源、派生数据、唯一约束、事务”这几个词回答。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50. 抽奖记录为什么分批次和中奖明细？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答：批次记录一次抽奖活动，中奖明细记录每个用户的奖项。这样既能看整体，也能看个人结果。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追问提示：追问时尽量用“事实来源、派生数据、唯一约束、事务”这几个词回答。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51. 为什么生产启动要校验迁移版本？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答：避免代码已经更新但数据库结构没更新，导致业务请求时才报错。启动时失败更安全。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追问提示：追问时尽量用“事实来源、派生数据、唯一约束、事务”这几个词回答。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52. 为什么不用应用自动建生产表？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答：生产改表必须可控，自动建表可能在多实例启动时重复执行，也难以审计和回滚。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追问提示：追问时尽量用“事实来源、派生数据、唯一约束、事务”这几个词回答。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53. 数据库查询效率怎么考虑？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答：高频查询围绕用户、答题来源、周期、公司、月份等维度设计索引；排行榜和月榜后续可以用缓存或快照降低聚合成本。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追问提示：追问时尽量用“事实来源、派生数据、唯一约束、事务”这几个词回答。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54. MySQL 相比文档数据库更适合哪里？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答：这个系统关系强、事务强、统计强，用户和答题、兑换、奖励之间有明确关系，MySQL 更适合。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追问提示：追问时尽量用“事实来源、派生数据、唯一约束、事务”这几个词回答。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55. 数据库设计最能体现你能力的点是什么？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答：不是表多，而是围绕业务一致性设计唯一约束、事务边界、明细与统计的关系、实时聚合与快照的取舍。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追问提示：追问时尽量用“事实来源、派生数据、唯一约束、事务”这几个词回答。</w:t>
      </w:r>
    </w:p>
    <w:p>
      <w:pPr>
        <w:pStyle w:val="Heading1"/>
      </w:pPr>
      <w:r>
        <w:t>每日/周期答题与错题本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56. 周期答题为什么要固定题目集合？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答：固定集合能保证同一周期用户答同一套题，排行榜更公平，用户刷新页面也不会换题。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追问提示：如果面试官追问源码，强调当前实现是固定周期题目集合和答题记录唯一约束。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57. 第一批用户同时进入答题页怎么办？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答：都可能触发生成题目，但周期唯一约束保证只有一个成功，其他请求回滚后读取已生成轮次。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追问提示：如果面试官追问源码，强调当前实现是固定周期题目集合和答题记录唯一约束。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58. 题目下线后周题怎么办？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答：读取轮次时会检查题目是否仍有效。如果轮次中包含失效题，会重建或修复，避免返回不可用题。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追问提示：如果面试官追问源码，强调当前实现是固定周期题目集合和答题记录唯一约束。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59. 为什么周期答题排除问答题？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答：当前自动判分适合选择题和判断题，问答题需要人工或大模型评分，直接纳入正式计分风险较大。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追问提示：如果面试官追问源码，强调当前实现是固定周期题目集合和答题记录唯一约束。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60. 答题提交为什么要校验题目属于当前周期？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答：否则用户可以提交任意题目刷分。必须确认题目在当前周期题目集合中。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追问提示：如果面试官追问源码，强调当前实现是固定周期题目集合和答题记录唯一约束。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61. 为什么后端判分而不是前端判分？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答：前端结果不可信。用户可以篡改是否正确或分数，后端必须根据题库答案重新判定。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追问提示：如果面试官追问源码，强调当前实现是固定周期题目集合和答题记录唯一约束。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62. 重复提交如何处理用户体验？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答：应用层先查重可以返回明确的已作答提示；数据库唯一约束在并发下兜底。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追问提示：如果面试官追问源码，强调当前实现是固定周期题目集合和答题记录唯一约束。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63. 答题提交失败如何避免半成功？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答：答题记录和用户统计在一个事务中，任何一步异常都会回滚，避免记录和分数不一致。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追问提示：如果面试官追问源码，强调当前实现是固定周期题目集合和答题记录唯一约束。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64. 如何设计错题本入口？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答：可以从答题记录中筛选错误记录，并关联题目解析展示。当前不一定需要单独维护错题表。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追问提示：如果面试官追问源码，强调当前实现是固定周期题目集合和答题记录唯一约束。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65. 错题本如果从记录派生有什么优点？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答：不会出现错题表和答题记录不一致，题目历史错误都可追溯。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追问提示：如果面试官追问源码，强调当前实现是固定周期题目集合和答题记录唯一约束。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66. 错题本如果独立建表有什么优点？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答：可以保存复习状态、错误次数、最近错误时间，更适合做错题复习功能。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追问提示：如果面试官追问源码，强调当前实现是固定周期题目集合和答题记录唯一约束。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67. 你会如何折中错题本设计？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答：答题记录作为事实来源，错题本表作为派生状态表。写入答题记录后，根据错误结果更新错题状态。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追问提示：如果面试官追问源码，强调当前实现是固定周期题目集合和答题记录唯一约束。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68. 学习记录为什么要关联题目表？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答：答题记录只表示用户答题事实，展示时还需要题干、题型、解析等题目信息。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追问提示：如果面试官追问源码，强调当前实现是固定周期题目集合和答题记录唯一约束。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69. 学习记录统计为什么可能慢？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答：当前会读取用户记录后在应用层计算，重度用户记录多时会变慢，需要分页和数据库聚合优化。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追问提示：如果面试官追问源码，强调当前实现是固定周期题目集合和答题记录唯一约束。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70. 如何优化学习记录接口？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答：最近明细分页查询，汇总指标用数据库聚合或预计算，活跃日统计可以按日期维度提前沉淀。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追问提示：如果面试官追问源码，强调当前实现是固定周期题目集合和答题记录唯一约束。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71. 答题耗时不可信怎么办？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答：前端上传耗时可能被篡改，当前可用于弱排序。更严格场景可以后端记录发题时间和提交时间计算耗时。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追问提示：如果面试官追问源码，强调当前实现是固定周期题目集合和答题记录唯一约束。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72. 如果用户断网后重复提交怎么办？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答：只要请求带同一用户、题目、来源和周期，数据库唯一约束会防止重复落库和重复计分。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追问提示：如果面试官追问源码，强调当前实现是固定周期题目集合和答题记录唯一约束。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73. 为什么题库练习不加积分？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答：防止用户无限刷练习题获取积分。正式积分入口应受周期限制和统一规则控制。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追问提示：如果面试官追问源码，强调当前实现是固定周期题目集合和答题记录唯一约束。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74. 如果要每日答题而不是每周答题，怎么改？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答：把周期计算规则从周维度改成日维度，轮次唯一 key 改为日期，并保持题目集合、提交约束和排行榜聚合逻辑一致。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追问提示：如果面试官追问源码，强调当前实现是固定周期题目集合和答题记录唯一约束。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75. 答题模块最重要的设计原则是什么？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答：前端不可信、后端判分、记录可追溯、重复可拦截、统计更新要原子。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追问提示：如果面试官追问源码，强调当前实现是固定周期题目集合和答题记录唯一约束。</w:t>
      </w:r>
    </w:p>
    <w:p>
      <w:pPr>
        <w:pStyle w:val="Heading1"/>
      </w:pPr>
      <w:r>
        <w:t>排行榜实现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76. 你简历写排行榜，当前实现按什么排？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答：当前普通排行榜基于周期答题记录聚合，不是简单按累计积分排。它统计正确数、总耗时和答题数，再排序。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追问提示：追问时不要泛泛说榜单，要讲数据来源、聚合指标和排序规则。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77. 为什么不用累计积分直接排？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答：累计积分包含历史奖励和兑换激励，不一定代表当前答题表现。周期榜用答题记录聚合更公平。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追问提示：追问时不要泛泛说榜单，要讲数据来源、聚合指标和排序规则。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78. 排行榜排序优先级是什么？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答：正确数越多越靠前，正确数相同耗时越短越靠前，再用姓名和用户身份做稳定排序。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追问提示：追问时不要泛泛说榜单，要讲数据来源、聚合指标和排序规则。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79. 并列排名怎么处理？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答：正确数和耗时都相同视为同一表现，使用相同名次，后续名次按实际位置跳号。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追问提示：追问时不要泛泛说榜单，要讲数据来源、聚合指标和排序规则。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80. 公司榜如何防止越权？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答：公司榜不让前端传公司名，而是后端读取当前用户公司，只看同公司范围。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追问提示：追问时不要泛泛说榜单，要讲数据来源、聚合指标和排序规则。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81. 内部用户为什么要排除？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答：内部员工或测试账号参与会影响分销商榜单公平性，所以按公司特征过滤。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追问提示：追问时不要泛泛说榜单，要讲数据来源、聚合指标和排序规则。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82. 个人排名怎么查？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答：实时聚合榜单后构建用户到排名的映射，再取当前用户排名，而不是在用户表里存 rank。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追问提示：追问时不要泛泛说榜单，要讲数据来源、聚合指标和排序规则。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83. 为什么不存实时排名？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答：排名受周期、公司范围和排序规则影响，实时存 rank 维护成本高，数据也容易过期。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追问提示：追问时不要泛泛说榜单，要讲数据来源、聚合指标和排序规则。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84. 排行榜当前性能风险是什么？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答：实时聚合答题记录，用户量和记录量上来后查询和排序成本会变高。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追问提示：追问时不要泛泛说榜单，要讲数据来源、聚合指标和排序规则。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85. 排行榜怎么优化？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答：给来源、周期、用户和公司相关查询加索引；热点榜单缓存；月榜和历史榜用快照。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追问提示：追问时不要泛泛说榜单，要讲数据来源、聚合指标和排序规则。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86. 为什么 total scope 容易被误解？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答：因为它表示全体范围，不代表按累计总分排序。面试时要如实说明当前实现。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追问提示：追问时不要泛泛说榜单，要讲数据来源、聚合指标和排序规则。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87. 如何设计真正总分榜？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答：可以直接按用户累计积分排序，再结合姓名和用户身份稳定排序，和当前周期答题榜分开命名。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追问提示：追问时不要泛泛说榜单，要讲数据来源、聚合指标和排序规则。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88. 排行榜返回 total_score 有什么用？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答：它是展示用户累计能量的字段，但不是当前普通榜单的排序依据。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追问提示：追问时不要泛泛说榜单，要讲数据来源、聚合指标和排序规则。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89. 月榜和普通榜最大区别是什么？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答：普通榜实时聚合，月榜在结算后优先读快照，保证历史结果固定。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追问提示：追问时不要泛泛说榜单，要讲数据来源、聚合指标和排序规则。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90. 排行榜模块最体现技术点在哪里？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答：它体现了聚合查询、业务排序、并列名次、公司过滤、内部用户排除和实时与快照的取舍。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追问提示：追问时不要泛泛说榜单，要讲数据来源、聚合指标和排序规则。</w:t>
      </w:r>
    </w:p>
    <w:p>
      <w:pPr>
        <w:pStyle w:val="Heading1"/>
      </w:pPr>
      <w:r>
        <w:t>积分商城与奖励体系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91. 积分商城和普通商品列表有什么不同？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答：它不是只展示商品，还要结合用户累计能量、有效兑换订单、库存状态和收货信息，形成订单式兑换流程。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追问提示：追问时把“积分”讲成“可追溯的能量流水和订单状态”，不要只说扣减。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92. 可用能量为什么实时计算？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答：用户累计能量代表获得总量，兑换订单代表占用。实时计算能根据订单状态自然恢复或占用能量。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追问提示：追问时把“积分”讲成“可追溯的能量流水和订单状态”，不要只说扣减。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93. 哪些兑换状态占用能量？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答：待处理、已通过、已发货这类有效状态占用能量，取消状态不占用。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追问提示：追问时把“积分”讲成“可追溯的能量流水和订单状态”，不要只说扣减。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94. 单商品兑换如何防重复？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答：前端生成客户端记录标识，后端用用户和该标识查重，已存在就返回旧记录。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追问提示：追问时把“积分”讲成“可追溯的能量流水和订单状态”，不要只说扣减。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95. 批量兑换如何防重复？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答：用批次标识表达一次购物车提交，同一批次同商品如果数量和价格一致视为重试，不一致返回冲突。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追问提示：追问时把“积分”讲成“可追溯的能量流水和订单状态”，不要只说扣减。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96. 为什么兑换要保存收货信息？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答：兑换是订单业务，需要后续审核和发货，必须保存收货人、电话、地区、地址和备注。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追问提示：追问时把“积分”讲成“可追溯的能量流水和订单状态”，不要只说扣减。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97. 兑换为什么不直接修改余额字段？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答：直接余额字段容易和订单状态不一致。用订单状态计算可用能量更可追溯。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追问提示：追问时把“积分”讲成“可追溯的能量流水和订单状态”，不要只说扣减。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98. 兑换取消后如何恢复能量？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答：订单状态变成取消后不再计入占用，可用能量自然增加，不需要反向改累计分数。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追问提示：追问时把“积分”讲成“可追溯的能量流水和订单状态”，不要只说扣减。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99. 月榜奖励为什么和积分商城相关？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答：月榜奖励会增加用户累计能量，用户可以在积分商城使用这些能量兑换商品。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追问提示：追问时把“积分”讲成“可追溯的能量流水和订单状态”，不要只说扣减。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100. 奖励流水如何支持通知？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答：通知可以基于奖励流水找到用户获得了什么奖励，再关联月榜快照或中奖记录生成文案。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追问提示：追问时把“积分”讲成“可追溯的能量流水和订单状态”，不要只说扣减。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101. 月榜奖励如何避免重复发？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答：快照和奖励流水都有唯一约束，重复结算不会给同一用户同一月份重复奖励。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追问提示：追问时把“积分”讲成“可追溯的能量流水和订单状态”，不要只说扣减。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102. 抽奖奖励如何避免重复发？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答：抽奖批次按月份唯一，中奖记录按月份和用户唯一。已抽奖月份不会重复生成结果。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追问提示：追问时把“积分”讲成“可追溯的能量流水和订单状态”，不要只说扣减。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103. 抽奖为什么用月份做随机种子？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答：这样同一月份同一候选集合结果可复现，排查时不会每次运行都变化。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追问提示：追问时把“积分”讲成“可追溯的能量流水和订单状态”，不要只说扣减。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104. 抽奖候选人为什么来自上个月答题用户？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答：抽奖是对上个月学习参与的激励，不是对所有注册用户的随机奖励。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追问提示：追问时把“积分”讲成“可追溯的能量流水和订单状态”，不要只说扣减。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105. 奖励通知为什么不是单独消息表？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答：它从奖励流水、月榜快照和中奖记录组合出来，保证通知和真实奖励来源一致。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追问提示：追问时把“积分”讲成“可追溯的能量流水和订单状态”，不要只说扣减。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106. 通知已读如何做？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答：在奖励流水或中奖记录上写已读时间，避免重复提示。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追问提示：追问时把“积分”讲成“可追溯的能量流水和订单状态”，不要只说扣减。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107. 积分商城最重要的并发风险是什么？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答：重复提交兑换和并发余额判断。通过幂等键减少重复订单，后续高并发可进一步加锁或事务隔离控制。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追问提示：追问时把“积分”讲成“可追溯的能量流水和订单状态”，不要只说扣减。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108. 如果两个兑换请求同时提交会怎样？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答：当前通过请求幂等防重复同一订单；如果是不同订单并发消耗，需要进一步通过事务锁或库存余额校验增强。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追问提示：追问时把“积分”讲成“可追溯的能量流水和订单状态”，不要只说扣减。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109. 商品下架后能否兑换？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答：不能。后端会校验商品是否存在且启用，前端展示不是最终依据。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追问提示：追问时把“积分”讲成“可追溯的能量流水和订单状态”，不要只说扣减。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110. 积分商城模块怎么体现后端设计？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答：它体现订单思维、状态机、幂等、余额计算、奖励流水和审计能力。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追问提示：追问时把“积分”讲成“可追溯的能量流水和订单状态”，不要只说扣减。</w:t>
      </w:r>
    </w:p>
    <w:p>
      <w:pPr>
        <w:pStyle w:val="Heading1"/>
      </w:pPr>
      <w:r>
        <w:t>客服智能体、RAG 与 Memory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111. 你简历写从 0 到 1 搭建客服答疑智能体，具体怎么做？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答：我会从业务场景开始拆：客服要回答哪些问题、不能回答哪些问题、遇到不确定问题如何处理、需要引用哪些知识来源。然后设计角色人设、回答风格、边界规则、知识库检索和后端接入方式。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追问提示：如果追问源码落地，可以说：当前后端主要体现为 Agent 代理、会话、流式、反馈和错误降级；RAG 和知识库能力在企业 Agent/知识库侧完成，并由后端接入业务。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112. 提示词工程在你的智能体里解决什么？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答：提示词不是简单写一句角色，而是定义身份、任务范围、禁止行为、回答格式、追问策略和兜底规则，让智能体在企业客服场景下输出稳定可控。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追问提示：如果追问源码落地，可以说：当前后端主要体现为 Agent 代理、会话、流式、反馈和错误降级；RAG 和知识库能力在企业 Agent/知识库侧完成，并由后端接入业务。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113. 如何定义智能体角色边界？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答：我会明确它是客服答疑助手，不做承诺性报价、不编造政策、不处理超权限操作。遇到无法确认的问题，引导用户联系人工或提示需要进一步核实。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追问提示：如果追问源码落地，可以说：当前后端主要体现为 Agent 代理、会话、流式、反馈和错误降级；RAG 和知识库能力在企业 Agent/知识库侧完成，并由后端接入业务。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114. 如何避免智能体胡编？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答：通过提示词要求基于知识库回答，不确定时明确说明无法确认；通过 RAG 检索提供上下文；通过后端错误兜底避免把内部异常暴露给用户。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追问提示：如果追问源码落地，可以说：当前后端主要体现为 Agent 代理、会话、流式、反馈和错误降级；RAG 和知识库能力在企业 Agent/知识库侧完成，并由后端接入业务。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115. 客服智能体如何接入当前后端？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答：当前后端作为代理层接入企业 Agent 平台，负责认证、用户会话、限流、流式输出、反馈和错误降级。前端不直接调 Agent。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追问提示：如果追问源码落地，可以说：当前后端主要体现为 Agent 代理、会话、流式、反馈和错误降级；RAG 和知识库能力在企业 Agent/知识库侧完成，并由后端接入业务。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116. RAG 在你的项目里解决什么问题？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答：RAG 解决的是企业知识不断变化、模型自身不知道业务细节的问题。通过检索私域知识库，把相关文档片段带给智能体生成回答。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追问提示：如果追问源码落地，可以说：当前后端主要体现为 Agent 代理、会话、流式、反馈和错误降级；RAG 和知识库能力在企业 Agent/知识库侧完成，并由后端接入业务。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117. 为什么需要私域知识库？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答：分销商培训和客服答疑涉及企业产品、认证、政策和内部资料，通用模型不一定知道，必须接入企业自己的文档和知识。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追问提示：如果追问源码落地，可以说：当前后端主要体现为 Agent 代理、会话、流式、反馈和错误降级；RAG 和知识库能力在企业 Agent/知识库侧完成，并由后端接入业务。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118. Llama Parser 的作用是什么？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答：它用于解析 PDF、Word、PPT 等非结构化文档，把复杂版式、表格和层级内容转成更适合切分、向量化和检索的文本结构。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追问提示：如果追问源码落地，可以说：当前后端主要体现为 Agent 代理、会话、流式、反馈和错误降级；RAG 和知识库能力在企业 Agent/知识库侧完成，并由后端接入业务。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119. 为什么不用普通文本抽取？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答：普通抽取容易丢表格结构、标题层级和段落语义。企业文档往往格式复杂，解析质量会直接影响后续召回。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追问提示：如果追问源码落地，可以说：当前后端主要体现为 Agent 代理、会话、流式、反馈和错误降级；RAG 和知识库能力在企业 Agent/知识库侧完成，并由后端接入业务。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120. 文档解析后如何进入 RAG？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答：解析后的内容会按标题、段落或语义块切分，做清洗和元数据标注，再向量化写入向量库，查询时检索相关片段给模型。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追问提示：如果追问源码落地，可以说：当前后端主要体现为 Agent 代理、会话、流式、反馈和错误降级；RAG 和知识库能力在企业 Agent/知识库侧完成，并由后端接入业务。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121. 切分粒度怎么考虑？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答：粒度太大召回不精确，太小容易丢上下文。我会按文档结构和语义段落切分，并保留标题、来源和相邻上下文。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追问提示：如果追问源码落地，可以说：当前后端主要体现为 Agent 代理、会话、流式、反馈和错误降级；RAG 和知识库能力在企业 Agent/知识库侧完成，并由后端接入业务。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122. 向量化的目的是什么？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答：把文本转成语义向量，让系统能根据语义相似度检索相关知识，而不是只靠关键词匹配。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追问提示：如果追问源码落地，可以说：当前后端主要体现为 Agent 代理、会话、流式、反馈和错误降级；RAG 和知识库能力在企业 Agent/知识库侧完成，并由后端接入业务。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123. 查询重写模块解决什么？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答：用户问题往往口语化、简称化或上下文依赖强。查询重写把原问题扩展成更完整、更适合检索的表达，提高召回率。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追问提示：如果追问源码落地，可以说：当前后端主要体现为 Agent 代理、会话、流式、反馈和错误降级；RAG 和知识库能力在企业 Agent/知识库侧完成，并由后端接入业务。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124. 查询重写会不会引入错误？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答：会有风险，所以重写要保留原始意图，不应过度扩写。可以同时检索原始问题和重写问题，再合并结果。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追问提示：如果追问源码落地，可以说：当前后端主要体现为 Agent 代理、会话、流式、反馈和错误降级；RAG 和知识库能力在企业 Agent/知识库侧完成，并由后端接入业务。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125. 召回率和匹配精度怎么平衡？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答：先通过查询重写和多路召回提高召回，再通过相似度、业务规则或重排序提高精度，最后让模型基于高质量上下文回答。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追问提示：如果追问源码落地，可以说：当前后端主要体现为 Agent 代理、会话、流式、反馈和错误降级；RAG 和知识库能力在企业 Agent/知识库侧完成，并由后端接入业务。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126. Memory 机制解决什么问题？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答：Memory 解决多轮对话中上下文依赖问题，让模型知道用户前面问过什么、当前问题中的代词或省略指的是什么。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追问提示：如果追问源码落地，可以说：当前后端主要体现为 Agent 代理、会话、流式、反馈和错误降级；RAG 和知识库能力在企业 Agent/知识库侧完成，并由后端接入业务。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127. 当前后端如何支持多轮对话？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答：后端为用户维护 Agent 会话 ID，后续问题带同一会话 ID 调 Agent，从而让平台侧保留上下文。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追问提示：如果追问源码落地，可以说：当前后端主要体现为 Agent 代理、会话、流式、反馈和错误降级；RAG 和知识库能力在企业 Agent/知识库侧完成，并由后端接入业务。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128. Memory 和会话 ID 有什么关系？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答：会话 ID 是后端和 Agent 平台之间维持多轮上下文的载体。Memory 可以理解为平台或系统在该会话下保存的上下文状态。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追问提示：如果追问源码落地，可以说：当前后端主要体现为 Agent 代理、会话、流式、反馈和错误降级；RAG 和知识库能力在企业 Agent/知识库侧完成，并由后端接入业务。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129. 长上下文依赖怎么解决？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答：不能无限把历史都塞给模型。可以用会话 Memory 保存关键信息，对历史进行摘要，并结合当前问题做查询重写和知识库检索。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追问提示：如果追问源码落地，可以说：当前后端主要体现为 Agent 代理、会话、流式、反馈和错误降级；RAG 和知识库能力在企业 Agent/知识库侧完成，并由后端接入业务。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130. Agent 为什么要流式输出？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答：客服答疑场景用户对响应速度敏感。流式输出可以先显示生成中的内容，降低等待感，尤其适合长回答。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追问提示：如果追问源码落地，可以说：当前后端主要体现为 Agent 代理、会话、流式、反馈和错误降级；RAG 和知识库能力在企业 Agent/知识库侧完成，并由后端接入业务。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131. 流式输出后端做了什么？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答：后端请求 Agent 的流式模式，解析上游事件，兼容增量片段和累计全文，再转成前端可消费的增量消息。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追问提示：如果追问源码落地，可以说：当前后端主要体现为 Agent 代理、会话、流式、反馈和错误降级；RAG 和知识库能力在企业 Agent/知识库侧完成，并由后端接入业务。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132. 为什么需要 keepalive？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答：AI 首字可能很慢，如果连接几秒没有数据，小程序容器或网关可能断开。keepalive 用来维持连接。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追问提示：如果追问源码落地，可以说：当前后端主要体现为 Agent 代理、会话、流式、反馈和错误降级；RAG 和知识库能力在企业 Agent/知识库侧完成，并由后端接入业务。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133. Agent 的错误怎么兜底？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答：上游超时、工作流失败、工具未授权等错误不会原样给用户，而是统一成可理解的重试提示，同时服务端记录日志。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追问提示：如果追问源码落地，可以说：当前后端主要体现为 Agent 代理、会话、流式、反馈和错误降级；RAG 和知识库能力在企业 Agent/知识库侧完成，并由后端接入业务。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134. AI 反馈机制有什么用？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答：用户点赞或点踩可以回传给 Agent 平台，用于评估回答质量，也能帮助后续优化知识库和提示词。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追问提示：如果追问源码落地，可以说：当前后端主要体现为 Agent 代理、会话、流式、反馈和错误降级；RAG 和知识库能力在企业 Agent/知识库侧完成，并由后端接入业务。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135. 你如何评估 RAG 效果？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答：看召回是否命中正确文档、答案是否基于知识库、是否减少幻觉、用户反馈是否改善，以及典型问题集的命中率和准确率。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追问提示：如果追问源码落地，可以说：当前后端主要体现为 Agent 代理、会话、流式、反馈和错误降级；RAG 和知识库能力在企业 Agent/知识库侧完成，并由后端接入业务。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136. RAG 失败常见原因是什么？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答：文档解析质量差、切分粒度不合理、查询表达和知识表述不一致、向量召回阈值不合适、缺少重排序或上下文不足。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追问提示：如果追问源码落地，可以说：当前后端主要体现为 Agent 代理、会话、流式、反馈和错误降级；RAG 和知识库能力在企业 Agent/知识库侧完成，并由后端接入业务。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137. 客服智能体如何处理不知道的问题？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答：应该明确说明无法确认，并给出下一步建议，比如联系人工或补充信息，而不是编造答案。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追问提示：如果追问源码落地，可以说：当前后端主要体现为 Agent 代理、会话、流式、反馈和错误降级；RAG 和知识库能力在企业 Agent/知识库侧完成，并由后端接入业务。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138. 提示词里如何限制输出格式？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答：可以要求回答先给结论，再给依据，再给操作建议；涉及不确定内容时必须声明不确定，并禁止超范围承诺。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追问提示：如果追问源码落地，可以说：当前后端主要体现为 Agent 代理、会话、流式、反馈和错误降级；RAG 和知识库能力在企业 Agent/知识库侧完成，并由后端接入业务。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139. Agent 和后端业务逻辑边界是什么？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答：Agent 负责知识问答和文本生成，后端负责认证、积分、兑换、判分、排行榜和数据写入。AI 不直接修改核心业务状态。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追问提示：如果追问源码落地，可以说：当前后端主要体现为 Agent 代理、会话、流式、反馈和错误降级；RAG 和知识库能力在企业 Agent/知识库侧完成，并由后端接入业务。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140. 为什么 AI 不直接处理积分和兑换？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答：积分和兑换涉及权益和财务类风险，必须由确定性的后端逻辑和数据库约束控制，不能交给生成式模型决定。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追问提示：如果追问源码落地，可以说：当前后端主要体现为 Agent 代理、会话、流式、反馈和错误降级；RAG 和知识库能力在企业 Agent/知识库侧完成，并由后端接入业务。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141. 如何防止提示词注入？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答：提示词要明确系统规则优先，用户输入不能覆盖角色和安全边界。RAG 内容和用户输入也要区分来源，敏感操作不由模型执行。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追问提示：如果追问源码落地，可以说：当前后端主要体现为 Agent 代理、会话、流式、反馈和错误降级；RAG 和知识库能力在企业 Agent/知识库侧完成，并由后端接入业务。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142. 知识库更新后如何生效？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答：新文档解析、切分、向量化后写入知识库，后续查询即可召回。必要时清理旧版本或用元数据控制生效范围。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追问提示：如果追问源码落地，可以说：当前后端主要体现为 Agent 代理、会话、流式、反馈和错误降级；RAG 和知识库能力在企业 Agent/知识库侧完成，并由后端接入业务。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143. 多轮对话中用户换话题怎么办？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答：Memory 不能盲目继承所有历史。可以根据当前问题判断是否需要上下文，必要时让模型确认用户意图。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追问提示：如果追问源码落地，可以说：当前后端主要体现为 Agent 代理、会话、流式、反馈和错误降级；RAG 和知识库能力在企业 Agent/知识库侧完成，并由后端接入业务。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144. Agent 为什么需要后端限流？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答：AI 调用成本高、耗时长，还占连接资源。限流能防止个别用户滥用影响整体服务。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追问提示：如果追问源码落地，可以说：当前后端主要体现为 Agent 代理、会话、流式、反馈和错误降级；RAG 和知识库能力在企业 Agent/知识库侧完成，并由后端接入业务。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145. Agent 会话为什么要迁 Redis？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答：当前进程内会话只适合单实例。多实例下请求可能打到不同实例，需要 Redis 共享会话状态。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追问提示：如果追问源码落地，可以说：当前后端主要体现为 Agent 代理、会话、流式、反馈和错误降级；RAG 和知识库能力在企业 Agent/知识库侧完成，并由后端接入业务。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146. RAG 和微调有什么区别？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答：RAG 通过检索外部知识增强回答，适合知识频繁更新；微调改变模型行为或能力，成本更高，更新知识不如 RAG 灵活。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追问提示：如果追问源码落地，可以说：当前后端主要体现为 Agent 代理、会话、流式、反馈和错误降级；RAG 和知识库能力在企业 Agent/知识库侧完成，并由后端接入业务。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147. Llama Parser 解析表格有什么价值？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答：企业文档很多关键信息在表格里，解析表格结构能提高检索片段的完整性，避免只抽到零散文本。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追问提示：如果追问源码落地，可以说：当前后端主要体现为 Agent 代理、会话、流式、反馈和错误降级；RAG 和知识库能力在企业 Agent/知识库侧完成，并由后端接入业务。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148. 查询重写举个例子？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答：用户问“这个型号有没有认证”，重写可以补全为“查询该产品型号对应的认证类型、证书信息和适用范围”，让检索更容易命中文档。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追问提示：如果追问源码落地，可以说：当前后端主要体现为 Agent 代理、会话、流式、反馈和错误降级；RAG 和知识库能力在企业 Agent/知识库侧完成，并由后端接入业务。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149. Memory 举个例子？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答：用户先问某个产品系列，再问“它支持哪些认证”，后端会话让 Agent 知道“它”指前面产品，而不是孤立解释。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追问提示：如果追问源码落地，可以说：当前后端主要体现为 Agent 代理、会话、流式、反馈和错误降级；RAG 和知识库能力在企业 Agent/知识库侧完成，并由后端接入业务。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150. 智能体从 0 到 1 最关键的步骤是什么？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答：先定义业务范围和不可回答边界，再准备知识库和解析流程，然后设计提示词和多轮 Memory，最后接入后端做认证、限流、流式和反馈闭环。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追问提示：如果追问源码落地，可以说：当前后端主要体现为 Agent 代理、会话、流式、反馈和错误降级；RAG 和知识库能力在企业 Agent/知识库侧完成，并由后端接入业务。</w:t>
      </w:r>
    </w:p>
    <w:p>
      <w:pPr>
        <w:pStyle w:val="Heading1"/>
      </w:pPr>
      <w:r>
        <w:t>AI 辅助工作流与项目协作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151. 简历里写 Stitch 与 Figma AI，面试后端时怎么讲？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答：我会简短说明它们用于提升前端页面和交互还原效率，但我面试重点放在后端接口、数据结构和 Agent 接入。不要把前端工具讲成核心后端能力。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追问提示：回答要短，避免面试重心偏离后端和 Agent。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152. AI 辅助工作流和后端有什么关系？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答：它帮助快速形成前端页面和交互原型，倒逼后端更早明确接口契约、响应结构和异常状态，提升前后端联调效率。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追问提示：回答要短，避免面试重心偏离后端和 Agent。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153. 如果面试官追问 UI 还原度，你怎么转回后端？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答：可以说前端 AI 工具提升了交互实现效率，但真正保证系统可用的是后端接口稳定、数据一致和错误处理完整。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追问提示：回答要短，避免面试重心偏离后端和 Agent。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154. AI 工作流是否影响接口设计？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答：会。前端原型越早稳定，后端越能明确页面需要哪些数据、哪些状态和哪些错误码，从而减少返工。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追问提示：回答要短，避免面试重心偏离后端和 Agent。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155. 这条简历会不会显得偏前端？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答：可以主动说明这是协作效率工具，核心贡献仍是后端业务模块和 Agent 侧能力。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追问提示：回答要短，避免面试重心偏离后端和 Agent。</w:t>
      </w:r>
    </w:p>
    <w:p>
      <w:pPr>
        <w:pStyle w:val="Heading1"/>
      </w:pPr>
      <w:r>
        <w:t>系统优化与综合追问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156. 如果面试官问你的项目有什么不足，你怎么答？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答：我会说当前单实例状态还比较多，比如内存限流、Agent 会话和定时任务状态。下一步会迁移到 Redis，并对 AI 服务做熔断和隔离。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追问提示：回答要承认边界，同时给出清晰优化路径。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157. 如果问你怎么做高并发改造？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答：第一步保证正确性，把状态迁 Redis；第二步优化数据库索引和热点查询；第三步多实例部署；第四步对 AI 外部依赖做隔离和熔断。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追问提示：回答要承认边界，同时给出清晰优化路径。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158. 如果问你怎么定位慢接口？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答：先看是数据库慢、外部 AI 慢还是应用自身慢。结合日志、响应时间、连接池、慢查询和压测指标定位。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追问提示：回答要承认边界，同时给出清晰优化路径。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159. 如果问你如何设计监控？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答：我会监控接口耗时、错误率、QPS、429 比例、数据库连接池、慢查询、AI 调用耗时和上游错误率。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追问提示：回答要承认边界，同时给出清晰优化路径。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160. 如果问你如何保证上线安全？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答：先备份数据库，使用同一镜像执行迁移，确认迁移版本后启动应用，最后做健康检查和核心链路验证。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追问提示：回答要承认边界，同时给出清晰优化路径。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161. 如果问你是否有测试？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答：可以说项目有针对登录、答题、排行榜、Agent 流式解析、WebSocket 心跳、存储和数据库会话的测试，重点覆盖关键业务行为。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追问提示：回答要承认边界，同时给出清晰优化路径。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162. 如果问你如何处理外部服务失败？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答：微信或 Agent 失败时，后端捕获异常并返回可理解提示，同时记录脱敏日志。AI 侧还会做统一错误降级。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追问提示：回答要承认边界，同时给出清晰优化路径。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163. 如果问你为什么要结构化日志？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答：结构化日志便于按事件检索和分析，比如登录失败、答题提交、AI 超时、数据库版本错误，同时可以统一脱敏。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追问提示：回答要承认边界，同时给出清晰优化路径。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164. 如果问你怎么保护隐私？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答：日志脱敏手机号、token、openid、收货信息和 AI 问答内容；前端不接触后端密钥；AI Key 只在服务端环境变量中。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追问提示：回答要承认边界，同时给出清晰优化路径。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165. 如果问你最想重构哪里？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答：我会优先重构进程内状态，把限流、Agent 会话和微信 token 缓存迁到 Redis；其次优化排行榜和学习记录的聚合查询。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追问提示：回答要承认边界，同时给出清晰优化路径。</w:t>
      </w:r>
    </w:p>
    <w:p>
      <w:pPr>
        <w:pStyle w:val="Heading1"/>
      </w:pPr>
      <w:r>
        <w:t>简历深挖补充追问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166. 面试官问你的 API 怎么保证响应结构稳定？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答：我会说后端统一返回业务码和数据体，错误场景区分认证错误、业务校验错误和外部服务错误。这样前端能稳定处理成功、未登录、未授权、重复提交、能量不足等状态。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追问提示：这类问题适合把回答落到具体业务场景，再上升到工程设计原则。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167. 面试官问你异步接口会不会带来事务问题？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答：异步本身不改变事务原则，关键是数据库会话的生命周期要清楚。一次请求内的相关写操作要在同一事务里完成，异常时回滚。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追问提示：这类问题适合把回答落到具体业务场景，再上升到工程设计原则。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168. 面试官问你如何避免数据库连接被 AI 慢请求拖住？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答：AI 调用尽量不要在持有数据库事务时进行。需要先完成必要的数据读取，再释放事务边界，避免外部慢调用占用数据库连接。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追问提示：这类问题适合把回答落到具体业务场景，再上升到工程设计原则。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169. 面试官问你答题模块如果要支持补考怎么设计？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答：我会把补考看成新的答题来源或新的周期实例，仍然复用用户、题目、记录和轮次关系，只是防重复规则要区分正式答题和补考。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追问提示：这类问题适合把回答落到具体业务场景，再上升到工程设计原则。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170. 面试官问你错题本如何和 RAG 结合？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答：可以把用户错题分类和薄弱知识点作为个性化上下文，让 Agent 在答疑时优先解释相关知识点，但不让 Agent 直接改用户学习数据。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追问提示：这类问题适合把回答落到具体业务场景，再上升到工程设计原则。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171. 面试官问你题库导入如何保证质量？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答：导入前要校验题型、答案格式、选项数量、分类和解析是否完整；导入后可做抽样检查和重复题检测，避免脏数据影响答题和排行榜。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追问提示：这类问题适合把回答落到具体业务场景，再上升到工程设计原则。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172. 面试官问你如何处理题目答案变更？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答：历史答题记录保存当时的判定结果，不应自动被新答案覆盖。如果确实需要纠错，应通过专门脚本重新核算受影响记录。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追问提示：这类问题适合把回答落到具体业务场景，再上升到工程设计原则。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173. 面试官问你为什么学习记录还要保留明细？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答：明细能支持错题回顾、最近学习轨迹、活跃天数、排行榜解释和后续个性化推荐。只有累计字段无法支撑这些能力。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追问提示：这类问题适合把回答落到具体业务场景，再上升到工程设计原则。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174. 面试官问你排行榜是否会被刷？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答：正式榜单只统计受周期限制的正式答题，不统计无限练习得分；同题同周期唯一约束防重复；后续还可以加异常耗时和异常请求检测。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追问提示：这类问题适合把回答落到具体业务场景，再上升到工程设计原则。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175. 面试官问你公司榜是否有数据隔离问题？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答：公司榜由后端根据当前登录用户的公司过滤，不接受前端传入公司名称，因此用户不能随意查看其他公司榜。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追问提示：这类问题适合把回答落到具体业务场景，再上升到工程设计原则。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176. 面试官问你积分商城库存怎么扩展？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答：当前重点是能量和兑换记录。如果加库存，需要在创建兑换时同时校验并扣减库存，最好使用事务锁或库存流水防止超卖。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追问提示：这类问题适合把回答落到具体业务场景，再上升到工程设计原则。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177. 面试官问你兑换审核怎么做？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答：兑换记录有状态流转。运营可以把待处理改为通过、发货或取消；前端可用状态展示进度，可用能量由有效状态动态计算。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追问提示：这类问题适合把回答落到具体业务场景，再上升到工程设计原则。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178. 面试官问你为什么奖励也写入用户累计能量？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答：因为对用户而言奖励也是可消费能量来源。写入累计能量用于统一兑换口径，奖励流水用于解释来源。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追问提示：这类问题适合把回答落到具体业务场景，再上升到工程设计原则。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179. 面试官问你如果月榜结算到一半失败怎么办？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答：结算应在事务中进行，失败回滚。再次执行时先检查快照和流水唯一约束，避免重复发放。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追问提示：这类问题适合把回答落到具体业务场景，再上升到工程设计原则。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180. 面试官问你抽奖是否公平？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答：候选人来自上月参与答题用户，内部用户被排除；月份作为随机种子让结果可复现，奖项按随机后的顺序分配。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追问提示：这类问题适合把回答落到具体业务场景，再上升到工程设计原则。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181. 面试官问你 Agent 回答引用知识库不准怎么办？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答：先排查文档解析、切分、召回和重写是否命中，再看提示词是否要求基于上下文回答。必要时加重排序和标准问题集评测。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追问提示：这类问题适合把回答落到具体业务场景，再上升到工程设计原则。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182. 面试官问你 Llama Parser 解析结果如何评估？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答：看标题层级、表格、段落和关键字段是否保留；再用典型问题检索，验证能否召回正确片段。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追问提示：这类问题适合把回答落到具体业务场景，再上升到工程设计原则。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183. 面试官问你向量库召回不稳定怎么办？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答：可以调整切分粒度、增加元数据过滤、查询重写、多路召回和重排序，同时保留人工评测集观察命中率。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追问提示：这类问题适合把回答落到具体业务场景，再上升到工程设计原则。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184. 面试官问你查询重写如何避免偏离用户原意？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答：重写要保留原问题核心实体和意图，不应该自行加入未经确认的条件。可以原始查询和重写查询同时检索，降低偏移风险。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追问提示：这类问题适合把回答落到具体业务场景，再上升到工程设计原则。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185. 面试官问你 Memory 会不会污染上下文？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答：会有风险。Memory 需要控制保留内容，不应无限继承历史。换话题或意图不明确时，应该重新确认用户问题。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追问提示：这类问题适合把回答落到具体业务场景，再上升到工程设计原则。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186. 面试官问你如何做 Agent 权限边界？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答：提示词定义不能承诺价格、不能编造政策、不能执行业务写操作；真正涉及用户权益的操作必须走后端确定性接口。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追问提示：这类问题适合把回答落到具体业务场景，再上升到工程设计原则。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187. 面试官问你如何处理提示词注入？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答：系统规则优先级要高于用户输入，用户不能通过一句话覆盖角色边界。对检索内容和用户内容也要区分信任级别。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追问提示：这类问题适合把回答落到具体业务场景，再上升到工程设计原则。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188. 面试官问你 Agent 为什么需要反馈接口？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答：反馈能把用户对回答质量的评价回传平台，帮助定位坏案例，优化知识库、提示词和召回策略。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追问提示：这类问题适合把回答落到具体业务场景，再上升到工程设计原则。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189. 面试官问你流式输出如何处理异常中断？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答：后端需要捕获上游异常，向前端发送错误消息或结束标记，并记录日志。前端可提示用户重试。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追问提示：这类问题适合把回答落到具体业务场景，再上升到工程设计原则。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190. 面试官问你 WebSocket 为什么第一条消息带 token？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答：WebSocket 建连后不像普通 HTTP 每个请求都有认证头，第一条消息带 token 可以完成用户认证和权限校验。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追问提示：这类问题适合把回答落到具体业务场景，再上升到工程设计原则。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191. 面试官问你 SSE 和 WebSocket 你更推荐哪个？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答：如果只是 AI 文本单向推送，SSE 更简单；如果需要双向交互、实时控制或复杂状态，WebSocket 更合适。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追问提示：这类问题适合把回答落到具体业务场景，再上升到工程设计原则。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192. 面试官问你如何避免 AI 影响普通答题接口？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答：短期靠限流和超时，长期可以把 AI 代理拆成独立服务或独立 worker，避免长连接占用普通业务资源。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追问提示：这类问题适合把回答落到具体业务场景，再上升到工程设计原则。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193. 面试官问你如何设计 Agent 监控？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答：监控请求数、首字延迟、完整响应耗时、错误率、超时率、上游失败类型、用户反馈比例和平均上下文长度。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追问提示：这类问题适合把回答落到具体业务场景，再上升到工程设计原则。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194. 面试官问你如何保证部署时数据库和代码一致？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答：发布流程中先用同一镜像执行迁移，确认数据库版本到最新，再启动应用。应用启动时也会检查版本。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追问提示：这类问题适合把回答落到具体业务场景，再上升到工程设计原则。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195. 面试官问你压测为什么要准备 token 池？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答：因为目标是压测后端业务接口和数据库能力，不是压微信外部登录。token 池可以模拟已登录用户真实访问。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追问提示：这类问题适合把回答落到具体业务场景，再上升到工程设计原则。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196. 面试官问你压测中重复提交变多怎么办？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答：周期答题本来有提交次数上限，压测跑久后写请求会自然变成重复提交。需要重置压测用户数据或控制压测时长。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追问提示：这类问题适合把回答落到具体业务场景，再上升到工程设计原则。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197. 面试官问你如果 Redis 挂了怎么办？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答：Redis 如果承载限流和会话，要有降级策略。限流可临时回退本地限流，Agent 会话可重新创建，但不能影响核心答题数据一致性。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追问提示：这类问题适合把回答落到具体业务场景，再上升到工程设计原则。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198. 面试官问你如何解释 SaaS 平台经验？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答：这个项目体现 SaaS 思路：多用户、多公司、权限准入、数据隔离、运营配置、知识库答疑和可扩展的业务模块。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追问提示：这类问题适合把回答落到具体业务场景，再上升到工程设计原则。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199. 面试官问你如何从 0 到 1 推进项目？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答：先搭核心后端框架和数据库模型，再实现登录和答题闭环，然后补排行榜、商城和奖励，最后接入 Agent、部署、日志、测试和压测。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追问提示：这类问题适合把回答落到具体业务场景，再上升到工程设计原则。</w:t>
      </w:r>
    </w:p>
    <w:p>
      <w:pPr>
        <w:spacing w:before="40" w:after="60" w:line="278" w:lineRule="auto"/>
      </w:pPr>
      <w:r>
        <w:rPr>
          <w:rFonts w:ascii="Calibri" w:hAnsi="Calibri" w:eastAsia="Microsoft YaHei"/>
          <w:b/>
          <w:color w:val="0B2545"/>
          <w:sz w:val="22"/>
        </w:rPr>
        <w:t>200. 面试官问你最能体现成长的地方？</w:t>
      </w:r>
    </w:p>
    <w:p>
      <w:pPr>
        <w:spacing w:before="0" w:after="40" w:line="278" w:lineRule="auto"/>
      </w:pPr>
      <w:r>
        <w:rPr>
          <w:rFonts w:ascii="Calibri" w:hAnsi="Calibri" w:eastAsia="Microsoft YaHei"/>
          <w:b w:val="0"/>
          <w:sz w:val="20"/>
        </w:rPr>
        <w:t>答：从最初实现功能，到后来考虑数据一致性、并发、幂等、外部依赖、部署迁移和可观测性，这是从写接口到做系统设计的转变。</w:t>
      </w:r>
    </w:p>
    <w:p>
      <w:pPr>
        <w:spacing w:before="0" w:after="140" w:line="278" w:lineRule="auto"/>
      </w:pPr>
      <w:r>
        <w:rPr>
          <w:rFonts w:ascii="Calibri" w:hAnsi="Calibri" w:eastAsia="Microsoft YaHei"/>
          <w:b w:val="0"/>
          <w:color w:val="1F4D78"/>
          <w:sz w:val="19"/>
        </w:rPr>
        <w:t>追问提示：这类问题适合把回答落到具体业务场景，再上升到工程设计原则。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6E6E"/>
        <w:sz w:val="17"/>
      </w:rPr>
      <w:t>后端与 Agent 面试 FAQ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